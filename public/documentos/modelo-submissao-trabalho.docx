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3CBB" w14:textId="26D82A0E" w:rsidR="00DE1A18" w:rsidRPr="00B85F0A" w:rsidRDefault="00000000" w:rsidP="00B85F0A">
      <w:pPr>
        <w:rPr>
          <w:rFonts w:hint="eastAsia"/>
        </w:rPr>
      </w:pPr>
      <w:r w:rsidRPr="00B85F0A">
        <w:rPr>
          <w:b/>
          <w:sz w:val="40"/>
        </w:rPr>
        <w:t xml:space="preserve">MODELO DE SUBMISSÃO </w:t>
      </w:r>
    </w:p>
    <w:p w14:paraId="659C8ACD" w14:textId="77777777" w:rsidR="00DE1A18" w:rsidRPr="00B85F0A" w:rsidRDefault="00000000">
      <w:pPr>
        <w:rPr>
          <w:rFonts w:hint="eastAsia"/>
        </w:rPr>
      </w:pPr>
      <w:r w:rsidRPr="00B85F0A">
        <w:t>Preencha este documento e envie junto com os materiais complementares do projeto.</w:t>
      </w:r>
    </w:p>
    <w:p w14:paraId="4185D581" w14:textId="77777777" w:rsidR="00DE1A18" w:rsidRPr="00B85F0A" w:rsidRDefault="00000000">
      <w:pPr>
        <w:pStyle w:val="Ttulo1"/>
      </w:pPr>
      <w:r w:rsidRPr="00B85F0A">
        <w:t>1. Identificação</w:t>
      </w:r>
    </w:p>
    <w:p w14:paraId="465C9971" w14:textId="77777777" w:rsidR="00DE1A18" w:rsidRPr="00B85F0A" w:rsidRDefault="00000000">
      <w:pPr>
        <w:rPr>
          <w:rFonts w:hint="eastAsia"/>
        </w:rPr>
      </w:pPr>
      <w:r w:rsidRPr="00B85F0A">
        <w:t>Título do projeto:</w:t>
      </w:r>
    </w:p>
    <w:p w14:paraId="69776D3F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25A70AFD" w14:textId="77777777" w:rsidR="00DE1A18" w:rsidRPr="00B85F0A" w:rsidRDefault="00000000">
      <w:pPr>
        <w:rPr>
          <w:rFonts w:hint="eastAsia"/>
        </w:rPr>
      </w:pPr>
      <w:r w:rsidRPr="00B85F0A">
        <w:t>Nome(s) completo(s) do(s) autor(es):</w:t>
      </w:r>
    </w:p>
    <w:p w14:paraId="145D647A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5DE46A9E" w14:textId="26C53E2B" w:rsidR="00DE1A18" w:rsidRPr="00B85F0A" w:rsidRDefault="00000000">
      <w:pPr>
        <w:rPr>
          <w:rFonts w:hint="eastAsia"/>
        </w:rPr>
      </w:pPr>
      <w:r w:rsidRPr="00B85F0A">
        <w:t xml:space="preserve">Turma / curso </w:t>
      </w:r>
    </w:p>
    <w:p w14:paraId="1EDB287C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58ACE4E7" w14:textId="77777777" w:rsidR="00DE1A18" w:rsidRPr="00B85F0A" w:rsidRDefault="00000000">
      <w:pPr>
        <w:rPr>
          <w:rFonts w:hint="eastAsia"/>
        </w:rPr>
      </w:pPr>
      <w:r w:rsidRPr="00B85F0A">
        <w:t>Professor(a) ou orientador(a), se houver:</w:t>
      </w:r>
    </w:p>
    <w:p w14:paraId="7BD6532C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6841B658" w14:textId="77777777" w:rsidR="00DE1A18" w:rsidRPr="00B85F0A" w:rsidRDefault="00000000">
      <w:pPr>
        <w:rPr>
          <w:rFonts w:hint="eastAsia"/>
        </w:rPr>
      </w:pPr>
      <w:r w:rsidRPr="00B85F0A">
        <w:t>E-mail de contato do responsável pelo envio:</w:t>
      </w:r>
    </w:p>
    <w:p w14:paraId="3BFD3572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7A7CE980" w14:textId="77777777" w:rsidR="00DE1A18" w:rsidRPr="00B85F0A" w:rsidRDefault="00000000">
      <w:pPr>
        <w:pStyle w:val="Ttulo1"/>
      </w:pPr>
      <w:r w:rsidRPr="00B85F0A">
        <w:t>2. Apresentação do projeto</w:t>
      </w:r>
    </w:p>
    <w:p w14:paraId="2516BFA0" w14:textId="77777777" w:rsidR="00DE1A18" w:rsidRPr="00B85F0A" w:rsidRDefault="00000000">
      <w:pPr>
        <w:rPr>
          <w:rFonts w:hint="eastAsia"/>
        </w:rPr>
      </w:pPr>
      <w:r w:rsidRPr="00B85F0A">
        <w:t>Resumo (apresente brevemente a ideia e o que foi desenvolvido):</w:t>
      </w:r>
    </w:p>
    <w:p w14:paraId="74C214CB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54A4AE60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4CC271D0" w14:textId="77777777" w:rsidR="00DE1A18" w:rsidRPr="00B85F0A" w:rsidRDefault="00000000">
      <w:r w:rsidRPr="00B85F0A">
        <w:t>________________________________________________________________________________</w:t>
      </w:r>
    </w:p>
    <w:p w14:paraId="087DD390" w14:textId="77777777" w:rsidR="00B85F0A" w:rsidRPr="00B85F0A" w:rsidRDefault="00B85F0A" w:rsidP="00B85F0A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5A9529B4" w14:textId="77777777" w:rsidR="00DE1A18" w:rsidRPr="00B85F0A" w:rsidRDefault="00000000">
      <w:pPr>
        <w:rPr>
          <w:rFonts w:hint="eastAsia"/>
        </w:rPr>
      </w:pPr>
      <w:r w:rsidRPr="00B85F0A">
        <w:t>Problema ou pergunta que motivou o projeto:</w:t>
      </w:r>
    </w:p>
    <w:p w14:paraId="276DC2DF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38D9AEBE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12117EAD" w14:textId="77777777" w:rsidR="00DE1A18" w:rsidRPr="00B85F0A" w:rsidRDefault="00000000">
      <w:pPr>
        <w:rPr>
          <w:rFonts w:hint="eastAsia"/>
        </w:rPr>
      </w:pPr>
      <w:r w:rsidRPr="00B85F0A">
        <w:t>Objetivos:</w:t>
      </w:r>
    </w:p>
    <w:p w14:paraId="4435698C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501EEA43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4D0DF457" w14:textId="77777777" w:rsidR="00DE1A18" w:rsidRPr="00B85F0A" w:rsidRDefault="00000000">
      <w:pPr>
        <w:rPr>
          <w:rFonts w:hint="eastAsia"/>
        </w:rPr>
      </w:pPr>
      <w:r w:rsidRPr="00B85F0A">
        <w:t>Materiais e métodos (como o trabalho foi realizado):</w:t>
      </w:r>
    </w:p>
    <w:p w14:paraId="2B638BF1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24FC6A54" w14:textId="77777777" w:rsidR="00DE1A18" w:rsidRPr="00B85F0A" w:rsidRDefault="00000000">
      <w:pPr>
        <w:rPr>
          <w:rFonts w:hint="eastAsia"/>
        </w:rPr>
      </w:pPr>
      <w:r w:rsidRPr="00B85F0A">
        <w:lastRenderedPageBreak/>
        <w:t>________________________________________________________________________________</w:t>
      </w:r>
    </w:p>
    <w:p w14:paraId="0287E0D3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31C8BCFE" w14:textId="77777777" w:rsidR="00DE1A18" w:rsidRPr="00B85F0A" w:rsidRDefault="00000000">
      <w:pPr>
        <w:rPr>
          <w:rFonts w:hint="eastAsia"/>
        </w:rPr>
      </w:pPr>
      <w:r w:rsidRPr="00B85F0A">
        <w:t>Resultados, aprendizados ou conclusões:</w:t>
      </w:r>
    </w:p>
    <w:p w14:paraId="7D073AE8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196BD6F0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59216404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7106DB72" w14:textId="77777777" w:rsidR="00DE1A18" w:rsidRPr="00B85F0A" w:rsidRDefault="00000000">
      <w:pPr>
        <w:pStyle w:val="Ttulo1"/>
      </w:pPr>
      <w:r w:rsidRPr="00B85F0A">
        <w:t>3. Materiais para publicação</w:t>
      </w:r>
    </w:p>
    <w:p w14:paraId="2F1D9721" w14:textId="0B9D8327" w:rsidR="00DE1A18" w:rsidRPr="00B85F0A" w:rsidRDefault="00B85F0A">
      <w:r w:rsidRPr="00B85F0A">
        <w:t>Todos os materias devem ser anexados junto ao email dessa forma:</w:t>
      </w:r>
    </w:p>
    <w:p w14:paraId="7B26D99A" w14:textId="011F51B2" w:rsidR="00B85F0A" w:rsidRPr="00B85F0A" w:rsidRDefault="00B85F0A" w:rsidP="00B85F0A">
      <w:pPr>
        <w:pStyle w:val="Commarcadores"/>
        <w:rPr>
          <w:rFonts w:hint="eastAsia"/>
        </w:rPr>
      </w:pPr>
      <w:r>
        <w:t>Organize</w:t>
      </w:r>
      <w:r w:rsidRPr="00B85F0A">
        <w:t>-os em uma pasta compactada (.zip).</w:t>
      </w:r>
    </w:p>
    <w:p w14:paraId="1C76E4F4" w14:textId="77777777" w:rsidR="00B85F0A" w:rsidRPr="00B85F0A" w:rsidRDefault="00B85F0A" w:rsidP="00B85F0A">
      <w:pPr>
        <w:pStyle w:val="Commarcadores"/>
        <w:rPr>
          <w:rFonts w:hint="eastAsia"/>
        </w:rPr>
      </w:pPr>
      <w:r w:rsidRPr="00B85F0A">
        <w:t>Use nomes de arquivo claros, como NomeDoProjeto_Foto01.jpg.</w:t>
      </w:r>
    </w:p>
    <w:p w14:paraId="183A2FCC" w14:textId="77777777" w:rsidR="00B85F0A" w:rsidRPr="00B85F0A" w:rsidRDefault="00B85F0A" w:rsidP="00B85F0A">
      <w:pPr>
        <w:pStyle w:val="Commarcadores"/>
        <w:rPr>
          <w:rFonts w:hint="eastAsia"/>
        </w:rPr>
      </w:pPr>
      <w:r w:rsidRPr="00B85F0A">
        <w:t>Envie imagens em boa resolução e inclua legendas e créditos.</w:t>
      </w:r>
    </w:p>
    <w:p w14:paraId="09A0DC0F" w14:textId="50F13F15" w:rsidR="00B85F0A" w:rsidRPr="00B85F0A" w:rsidRDefault="00B85F0A" w:rsidP="00B85F0A">
      <w:pPr>
        <w:pStyle w:val="Commarcadores"/>
        <w:rPr>
          <w:rFonts w:hint="eastAsia"/>
        </w:rPr>
      </w:pPr>
      <w:r w:rsidRPr="00B85F0A">
        <w:t>Para vídeos, envie links estáveis e confira se podem ser acessados.</w:t>
      </w:r>
    </w:p>
    <w:p w14:paraId="6270A60C" w14:textId="77777777" w:rsidR="00DE1A18" w:rsidRPr="00B85F0A" w:rsidRDefault="00000000">
      <w:pPr>
        <w:pStyle w:val="Ttulo1"/>
      </w:pPr>
      <w:r w:rsidRPr="00B85F0A">
        <w:t>4. Referências e créditos</w:t>
      </w:r>
    </w:p>
    <w:p w14:paraId="169F0104" w14:textId="77777777" w:rsidR="00DE1A18" w:rsidRPr="00B85F0A" w:rsidRDefault="00000000">
      <w:pPr>
        <w:rPr>
          <w:rFonts w:hint="eastAsia"/>
        </w:rPr>
      </w:pPr>
      <w:r w:rsidRPr="00B85F0A">
        <w:t>Liste livros, sites, artigos, ferramentas e materiais consultados. Informe autoria e fonte de imagens, vídeos, músicas, códigos e outros conteúdos que não sejam seus.</w:t>
      </w:r>
    </w:p>
    <w:p w14:paraId="6CF6A415" w14:textId="77777777" w:rsidR="00DE1A18" w:rsidRPr="00B85F0A" w:rsidRDefault="00000000">
      <w:pPr>
        <w:rPr>
          <w:rFonts w:hint="eastAsia"/>
        </w:rPr>
      </w:pPr>
      <w:r w:rsidRPr="00B85F0A">
        <w:t>Referências:</w:t>
      </w:r>
    </w:p>
    <w:p w14:paraId="4D01AB38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54126B45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61AA0D6E" w14:textId="77777777" w:rsidR="00DE1A18" w:rsidRPr="00B85F0A" w:rsidRDefault="00000000">
      <w:pPr>
        <w:rPr>
          <w:rFonts w:hint="eastAsia"/>
        </w:rPr>
      </w:pPr>
      <w:r w:rsidRPr="00B85F0A">
        <w:t>________________________________________________________________________________</w:t>
      </w:r>
    </w:p>
    <w:p w14:paraId="5141B3E3" w14:textId="609EEEE5" w:rsidR="00B85F0A" w:rsidRPr="00B85F0A" w:rsidRDefault="00000000" w:rsidP="00B85F0A">
      <w:pPr>
        <w:pStyle w:val="Ttulo1"/>
      </w:pPr>
      <w:r w:rsidRPr="00B85F0A">
        <w:t>6. Regras de submissão</w:t>
      </w:r>
    </w:p>
    <w:p w14:paraId="40481F1F" w14:textId="606A71A1" w:rsidR="00B85F0A" w:rsidRPr="00B85F0A" w:rsidRDefault="00B85F0A">
      <w:pPr>
        <w:pStyle w:val="Commarcadores"/>
      </w:pPr>
      <w:r w:rsidRPr="00B85F0A">
        <w:t>O projeto DEVE ter no mínimo 6 meses</w:t>
      </w:r>
      <w:r>
        <w:t xml:space="preserve"> de atividade.</w:t>
      </w:r>
    </w:p>
    <w:p w14:paraId="227D31C3" w14:textId="21E63F8A" w:rsidR="00DE1A18" w:rsidRPr="00B85F0A" w:rsidRDefault="00000000" w:rsidP="00B85F0A">
      <w:pPr>
        <w:pStyle w:val="Commarcadores"/>
        <w:rPr>
          <w:rFonts w:hint="eastAsia"/>
        </w:rPr>
      </w:pPr>
      <w:r w:rsidRPr="00B85F0A">
        <w:t>Envie este documento preenchido junto com os arquivos complementares</w:t>
      </w:r>
      <w:r w:rsidR="00B85F0A">
        <w:t>.</w:t>
      </w:r>
    </w:p>
    <w:p w14:paraId="37EABA4A" w14:textId="77777777" w:rsidR="00DE1A18" w:rsidRPr="00B85F0A" w:rsidRDefault="00000000">
      <w:pPr>
        <w:pStyle w:val="Commarcadores"/>
        <w:rPr>
          <w:rFonts w:hint="eastAsia"/>
        </w:rPr>
      </w:pPr>
      <w:r w:rsidRPr="00B85F0A">
        <w:t>Inclua referências e créditos para conteúdos que não sejam de sua autoria.</w:t>
      </w:r>
    </w:p>
    <w:p w14:paraId="42F9886B" w14:textId="77777777" w:rsidR="00DE1A18" w:rsidRPr="00B85F0A" w:rsidRDefault="00000000">
      <w:pPr>
        <w:pStyle w:val="Commarcadores"/>
        <w:rPr>
          <w:rFonts w:hint="eastAsia"/>
        </w:rPr>
      </w:pPr>
      <w:r w:rsidRPr="00B85F0A">
        <w:t>O envio não garante publicação. Todos os trabalhos serão revisados; poderão ser solicitadas correções ou informações adicionais.</w:t>
      </w:r>
    </w:p>
    <w:p w14:paraId="79F33B0C" w14:textId="77777777" w:rsidR="00DE1A18" w:rsidRPr="00B85F0A" w:rsidRDefault="00000000">
      <w:pPr>
        <w:pStyle w:val="Commarcadores"/>
        <w:rPr>
          <w:rFonts w:hint="eastAsia"/>
        </w:rPr>
      </w:pPr>
      <w:r w:rsidRPr="00B85F0A">
        <w:t>Não inclua dados pessoais sensíveis. Para imagens ou vídeos com pessoas identificáveis, obtenha as autorizações necessárias antes do envio.</w:t>
      </w:r>
    </w:p>
    <w:p w14:paraId="032D34D2" w14:textId="77777777" w:rsidR="00DE1A18" w:rsidRPr="00B85F0A" w:rsidRDefault="00000000">
      <w:pPr>
        <w:pStyle w:val="Commarcadores"/>
        <w:rPr>
          <w:rFonts w:hint="eastAsia"/>
        </w:rPr>
      </w:pPr>
      <w:r w:rsidRPr="00B85F0A">
        <w:t>O trabalho pode receber ajustes de clareza, ortografia e formatação, preservando o sentido original.</w:t>
      </w:r>
    </w:p>
    <w:p w14:paraId="785020B2" w14:textId="77777777" w:rsidR="00DE1A18" w:rsidRPr="00B85F0A" w:rsidRDefault="00000000">
      <w:pPr>
        <w:rPr>
          <w:rFonts w:hint="eastAsia"/>
        </w:rPr>
      </w:pPr>
      <w:r w:rsidRPr="00B85F0A">
        <w:rPr>
          <w:b/>
        </w:rPr>
        <w:t xml:space="preserve">Endereço para envio: </w:t>
      </w:r>
      <w:r w:rsidRPr="00B85F0A">
        <w:t>[INSERIR E-MAIL OFICIAL PARA RECEBIMENTO DOS TRABALHOS]</w:t>
      </w:r>
    </w:p>
    <w:p w14:paraId="350346A7" w14:textId="77777777" w:rsidR="00DE1A18" w:rsidRDefault="00000000">
      <w:pPr>
        <w:jc w:val="center"/>
        <w:rPr>
          <w:rFonts w:hint="eastAsia"/>
        </w:rPr>
      </w:pPr>
      <w:r w:rsidRPr="00B85F0A">
        <w:rPr>
          <w:b/>
          <w:color w:val="B45309"/>
        </w:rPr>
        <w:t>Obrigado por compartilhar seu projeto com o Museu de Ciência e Tecnologia!</w:t>
      </w:r>
    </w:p>
    <w:sectPr w:rsidR="00DE1A1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F5D16" w14:textId="77777777" w:rsidR="00A05A72" w:rsidRPr="00B85F0A" w:rsidRDefault="00A05A72">
      <w:pPr>
        <w:spacing w:after="0" w:line="240" w:lineRule="auto"/>
        <w:rPr>
          <w:rFonts w:hint="eastAsia"/>
        </w:rPr>
      </w:pPr>
      <w:r w:rsidRPr="00B85F0A">
        <w:separator/>
      </w:r>
    </w:p>
  </w:endnote>
  <w:endnote w:type="continuationSeparator" w:id="0">
    <w:p w14:paraId="6B5E3839" w14:textId="77777777" w:rsidR="00A05A72" w:rsidRPr="00B85F0A" w:rsidRDefault="00A05A72">
      <w:pPr>
        <w:spacing w:after="0" w:line="240" w:lineRule="auto"/>
        <w:rPr>
          <w:rFonts w:hint="eastAsia"/>
        </w:rPr>
      </w:pPr>
      <w:r w:rsidRPr="00B85F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12F5" w14:textId="77777777" w:rsidR="00DE1A18" w:rsidRPr="00B85F0A" w:rsidRDefault="00000000">
    <w:pPr>
      <w:pStyle w:val="Rodap"/>
      <w:jc w:val="center"/>
      <w:rPr>
        <w:rFonts w:hint="eastAsia"/>
      </w:rPr>
    </w:pPr>
    <w:r w:rsidRPr="00B85F0A">
      <w:rPr>
        <w:color w:val="64748B"/>
        <w:sz w:val="16"/>
      </w:rPr>
      <w:t>Museu de Ciência e Tecnologia • Modelo de submissão de trabalhos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D8472" w14:textId="77777777" w:rsidR="00A05A72" w:rsidRPr="00B85F0A" w:rsidRDefault="00A05A72">
      <w:pPr>
        <w:spacing w:after="0" w:line="240" w:lineRule="auto"/>
        <w:rPr>
          <w:rFonts w:hint="eastAsia"/>
        </w:rPr>
      </w:pPr>
      <w:r w:rsidRPr="00B85F0A">
        <w:separator/>
      </w:r>
    </w:p>
  </w:footnote>
  <w:footnote w:type="continuationSeparator" w:id="0">
    <w:p w14:paraId="0C82BDA4" w14:textId="77777777" w:rsidR="00A05A72" w:rsidRPr="00B85F0A" w:rsidRDefault="00A05A72">
      <w:pPr>
        <w:spacing w:after="0" w:line="240" w:lineRule="auto"/>
        <w:rPr>
          <w:rFonts w:hint="eastAsia"/>
        </w:rPr>
      </w:pPr>
      <w:r w:rsidRPr="00B85F0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800463">
    <w:abstractNumId w:val="8"/>
  </w:num>
  <w:num w:numId="2" w16cid:durableId="361899882">
    <w:abstractNumId w:val="6"/>
  </w:num>
  <w:num w:numId="3" w16cid:durableId="1787503777">
    <w:abstractNumId w:val="5"/>
  </w:num>
  <w:num w:numId="4" w16cid:durableId="430668275">
    <w:abstractNumId w:val="4"/>
  </w:num>
  <w:num w:numId="5" w16cid:durableId="1287662799">
    <w:abstractNumId w:val="7"/>
  </w:num>
  <w:num w:numId="6" w16cid:durableId="896355521">
    <w:abstractNumId w:val="3"/>
  </w:num>
  <w:num w:numId="7" w16cid:durableId="189757006">
    <w:abstractNumId w:val="2"/>
  </w:num>
  <w:num w:numId="8" w16cid:durableId="51781621">
    <w:abstractNumId w:val="1"/>
  </w:num>
  <w:num w:numId="9" w16cid:durableId="27795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A72"/>
    <w:rsid w:val="00AA1D8D"/>
    <w:rsid w:val="00B47730"/>
    <w:rsid w:val="00B85F0A"/>
    <w:rsid w:val="00CB0664"/>
    <w:rsid w:val="00DE1A18"/>
    <w:rsid w:val="00FB1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AF7C8E"/>
  <w14:defaultImageDpi w14:val="300"/>
  <w15:docId w15:val="{A05E5701-BC90-4C71-950F-B17EEE87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Kobrem dos Santos</cp:lastModifiedBy>
  <cp:revision>2</cp:revision>
  <dcterms:created xsi:type="dcterms:W3CDTF">2013-12-23T23:15:00Z</dcterms:created>
  <dcterms:modified xsi:type="dcterms:W3CDTF">2026-10-29T21:26:00Z</dcterms:modified>
  <cp:category/>
</cp:coreProperties>
</file>